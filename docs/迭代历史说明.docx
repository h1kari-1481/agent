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项目计划迭代历史说明</w:t>
        <w:br/>
        <w:t>（基于配置管理工具 Git）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本文档记录项目计划在 Git 版本控制系统中的迭代历史。每次计划调整后，团队将更新的计划文档提交至 Git 仓库，形成可追溯的迭代记录。以下为各版本的主要变更说明及对应截图描述。</w:t>
      </w:r>
    </w:p>
    <w:p>
      <w:pPr>
        <w:pStyle w:val="Heading2"/>
        <w:jc w:val="left"/>
      </w:pPr>
      <w:r>
        <w:t>1. 版本 V1.0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BDD7EE"/>
          </w:tcPr>
          <w:p>
            <w:r>
              <w:rPr>
                <w:rFonts w:ascii="宋体" w:hAnsi="宋体"/>
                <w:b/>
                <w:sz w:val="20"/>
              </w:rPr>
              <w:t>字段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rFonts w:ascii="宋体" w:hAnsi="宋体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版本号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提交信息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init: 初始项目计划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提交日期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2026-04-22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变更说明：完成初始 WBS 分解（6 个一级任务、17 个子任务），初步估算工期为 53 个工作日。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涉及文件：项目计划.docx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截图说明：截图1：Git 初始提交，显示 init commit，包含项目计划.docx 文件。</w:t>
      </w:r>
    </w:p>
    <w:p/>
    <w:p>
      <w:pPr>
        <w:pStyle w:val="Heading2"/>
        <w:jc w:val="left"/>
      </w:pPr>
      <w:r>
        <w:t>2. 版本 V1.1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BDD7EE"/>
          </w:tcPr>
          <w:p>
            <w:r>
              <w:rPr>
                <w:rFonts w:ascii="宋体" w:hAnsi="宋体"/>
                <w:b/>
                <w:sz w:val="20"/>
              </w:rPr>
              <w:t>字段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rFonts w:ascii="宋体" w:hAnsi="宋体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版本号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V1.1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提交信息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plan: 根据CR-001更新计划，增加多维分析任务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提交日期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2026-05-03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变更说明：变更单 CR-001 批准后，在 WBS 中新增子任务 3.4.1（多维分析扩展），工期 +2d。甘特图相应更新。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涉及文件：项目计划.docx、变更单_CR-001.docx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截图说明：截图2：Git log 显示本次提交，diff 中可见甘特图 W5 栏新增任务行。</w:t>
      </w:r>
    </w:p>
    <w:p/>
    <w:p>
      <w:pPr>
        <w:pStyle w:val="Heading2"/>
        <w:jc w:val="left"/>
      </w:pPr>
      <w:r>
        <w:t>3. 版本 V1.2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BDD7EE"/>
          </w:tcPr>
          <w:p>
            <w:r>
              <w:rPr>
                <w:rFonts w:ascii="宋体" w:hAnsi="宋体"/>
                <w:b/>
                <w:sz w:val="20"/>
              </w:rPr>
              <w:t>字段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rFonts w:ascii="宋体" w:hAnsi="宋体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版本号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V1.2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提交信息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plan: 根据CR-002更新计划，增加密码安全任务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提交日期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2026-05-15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变更说明：变更单 CR-002 批准后，在测试任务前插入安全加固子任务，工期 +1.5d，整体里程碑 M4 后移 2 天。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涉及文件：项目计划.docx、变更单_CR-002.docx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截图说明：截图3：Git blame 显示里程碑表格中 M4 日期由 06-04 改为 06-06。</w:t>
      </w:r>
    </w:p>
    <w:p/>
    <w:p>
      <w:pPr>
        <w:pStyle w:val="Heading2"/>
        <w:jc w:val="left"/>
      </w:pPr>
      <w:r>
        <w:t>4. 版本 V1.3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BDD7EE"/>
          </w:tcPr>
          <w:p>
            <w:r>
              <w:rPr>
                <w:rFonts w:ascii="宋体" w:hAnsi="宋体"/>
                <w:b/>
                <w:sz w:val="20"/>
              </w:rPr>
              <w:t>字段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rFonts w:ascii="宋体" w:hAnsi="宋体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版本号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V1.3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提交信息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plan: 根据CR-003更新计划，增加Excel导出任务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提交日期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2026-06-01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变更说明：变更单 CR-003 批准后，在部署阶段前增加 Excel 导出功能开发（1d），部署时间不变，验收时间不变。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涉及文件：项目计划.docx、变更单_CR-003.docx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截图说明：截图4：Git log --oneline 显示4次提交历史，项目计划版本清晰可见。</w:t>
      </w:r>
    </w:p>
    <w:p/>
    <w:p>
      <w:pPr>
        <w:pStyle w:val="Heading2"/>
        <w:jc w:val="left"/>
      </w:pPr>
      <w:r>
        <w:t>附：Git 命令参考</w:t>
      </w:r>
    </w:p>
    <w:p>
      <w:pPr>
        <w:pStyle w:val="ListBullet"/>
      </w:pPr>
      <w:r>
        <w:rPr>
          <w:rFonts w:ascii="Courier New" w:hAnsi="Courier New"/>
          <w:sz w:val="20"/>
        </w:rPr>
        <w:t>git log --oneline --graph</w:t>
      </w:r>
    </w:p>
    <w:p>
      <w:pPr>
        <w:pStyle w:val="ListBullet"/>
      </w:pPr>
      <w:r>
        <w:rPr>
          <w:rFonts w:ascii="Courier New" w:hAnsi="Courier New"/>
          <w:sz w:val="20"/>
        </w:rPr>
        <w:t>git show &lt;commit_hash&gt;</w:t>
      </w:r>
    </w:p>
    <w:p>
      <w:pPr>
        <w:pStyle w:val="ListBullet"/>
      </w:pPr>
      <w:r>
        <w:rPr>
          <w:rFonts w:ascii="Courier New" w:hAnsi="Courier New"/>
          <w:sz w:val="20"/>
        </w:rPr>
        <w:t>git diff HEAD~1 HEAD -- docs/项目计划.docx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