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项目变更单</w:t>
        <w:br/>
        <w:t>（CR-001）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变更单编号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CR-001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2026-05-03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申请人 / 部门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省劳动局业务科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变更标题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新增多维分析维度（行业 + 性质 + 地区三级联动）</w:t>
            </w:r>
          </w:p>
        </w:tc>
      </w:tr>
    </w:tbl>
    <w:p/>
    <w:p>
      <w:pPr>
        <w:pStyle w:val="Heading2"/>
        <w:jc w:val="left"/>
      </w:pPr>
      <w:r>
        <w:t>1. 现状描述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系统原设计仅支持单一维度（地区）进行数据分析。</w:t>
      </w:r>
    </w:p>
    <w:p>
      <w:pPr>
        <w:pStyle w:val="Heading2"/>
        <w:jc w:val="left"/>
      </w:pPr>
      <w:r>
        <w:t>2. 变更内容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新增"企业性质"和"所属行业"两个分析维度，支持三维联动过滤后生成饼图和折线图。</w:t>
      </w:r>
    </w:p>
    <w:p>
      <w:pPr>
        <w:pStyle w:val="Heading2"/>
        <w:jc w:val="left"/>
      </w:pPr>
      <w:r>
        <w:t>3. 影响分析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影响范围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需求文档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新增 3 个用例（UC-31、UC-32、UC-33）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无需新增表，查询逻辑修改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ProvinceAgent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扩展 comparative_analysis 接口，增加 nature/industry 维度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新增两个下拉筛选控件及图表展示区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增加约 2 个工作日</w:t>
            </w:r>
          </w:p>
        </w:tc>
      </w:tr>
    </w:tbl>
    <w:p/>
    <w:p>
      <w:pPr>
        <w:pStyle w:val="Heading2"/>
        <w:jc w:val="left"/>
      </w:pPr>
      <w:r>
        <w:t>4. 变更原因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省局领导在需求评审会上提出，对决策支持价值较高，优先实现。</w:t>
      </w:r>
    </w:p>
    <w:p>
      <w:pPr>
        <w:pStyle w:val="Heading2"/>
        <w:jc w:val="left"/>
      </w:pPr>
      <w:r>
        <w:t>5. 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决策结果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批准实施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批准人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项目经理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签字日期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 w:val="0"/>
                <w:sz w:val="20"/>
              </w:rPr>
              <w:t>2026-05-03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