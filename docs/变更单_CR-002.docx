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项目变更单</w:t>
        <w:br/>
        <w:t>（CR-002）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BDD7EE"/>
          </w:tcPr>
          <w:p>
            <w:r>
              <w:rPr>
                <w:rFonts w:ascii="宋体" w:hAnsi="宋体"/>
                <w:b/>
                <w:sz w:val="20"/>
              </w:rPr>
              <w:t>字段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rFonts w:ascii="宋体" w:hAnsi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变更单编号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CR-002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变更日期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2026-05-15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申请人 / 部门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测试工程师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变更标题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密码安全加强：存储改为 SHA-256 哈希，登录增加失败锁定</w:t>
            </w:r>
          </w:p>
        </w:tc>
      </w:tr>
    </w:tbl>
    <w:p/>
    <w:p>
      <w:pPr>
        <w:pStyle w:val="Heading2"/>
        <w:jc w:val="left"/>
      </w:pPr>
      <w:r>
        <w:t>1. 现状描述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当前系统以明文存储用户密码，存在安全隐患。</w:t>
      </w:r>
    </w:p>
    <w:p>
      <w:pPr>
        <w:pStyle w:val="Heading2"/>
        <w:jc w:val="left"/>
      </w:pPr>
      <w:r>
        <w:t>2. 变更内容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将密码存储改为 SHA-256（加盐）哈希；登录连续失败 5 次后，账号锁定 30 分钟。</w:t>
      </w:r>
    </w:p>
    <w:p>
      <w:pPr>
        <w:pStyle w:val="Heading2"/>
        <w:jc w:val="left"/>
      </w:pPr>
      <w:r>
        <w:t>3. 影响分析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BDD7EE"/>
          </w:tcPr>
          <w:p>
            <w:r>
              <w:rPr>
                <w:rFonts w:ascii="宋体" w:hAnsi="宋体"/>
                <w:b/>
                <w:sz w:val="20"/>
              </w:rPr>
              <w:t>影响范围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users 表新增 salt 字段和 fail_count、locked_until 字段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SystemAgent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修改 login 和 create_user 逻辑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迁移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现有密码需一次性迁移脚本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工期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增加约 1.5 个工作日</w:t>
            </w:r>
          </w:p>
        </w:tc>
      </w:tr>
    </w:tbl>
    <w:p/>
    <w:p>
      <w:pPr>
        <w:pStyle w:val="Heading2"/>
        <w:jc w:val="left"/>
      </w:pPr>
      <w:r>
        <w:t>4. 变更原因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测试阶段安全审查发现明文密码存储为高危漏洞，必须修复。</w:t>
      </w:r>
    </w:p>
    <w:p>
      <w:pPr>
        <w:pStyle w:val="Heading2"/>
        <w:jc w:val="left"/>
      </w:pPr>
      <w:r>
        <w:t>5. 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决策结果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批准实施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批准人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项目经理 &amp; 安全负责人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签字日期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2026-05-15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